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sz w:val="40"/>
        </w:rPr>
        <w:t>How to Read Research Papers and Prepare a Conference Paper Draft</w:t>
      </w:r>
    </w:p>
    <w:p>
      <w:pPr>
        <w:jc w:val="center"/>
      </w:pPr>
      <w:r>
        <w:rPr>
          <w:i/>
          <w:sz w:val="23"/>
        </w:rPr>
        <w:t>Student Guide + Reading Tracker + Conference-Paper Progress Template</w:t>
      </w:r>
    </w:p>
    <w:p>
      <w:pPr>
        <w:jc w:val="center"/>
      </w:pPr>
      <w:r>
        <w:rPr>
          <w:b/>
          <w:sz w:val="21"/>
        </w:rPr>
        <w:t>Recommended workflow: Read → Extract → Compare → Find Gap → Design → Experiment → Draft → Revise</w:t>
      </w:r>
    </w:p>
    <w:p/>
    <w:p>
      <w:pPr>
        <w:pStyle w:val="Heading1"/>
      </w:pPr>
      <w:r>
        <w:t>1. Core Principle</w:t>
      </w:r>
    </w:p>
    <w:p>
      <w:r>
        <w:t>Do not read a research paper like a textbook from Page 1 to the end. Research reading should be layered. First decide whether the paper is useful, then understand its research story, methodology, experimental evidence, and limitations.</w:t>
      </w:r>
    </w:p>
    <w:p>
      <w:pPr>
        <w:jc w:val="center"/>
      </w:pPr>
      <w:r>
        <w:rPr>
          <w:b/>
          <w:sz w:val="24"/>
        </w:rPr>
        <w:t>Read → Extract → Convert into your own research understanding</w:t>
      </w:r>
    </w:p>
    <w:p>
      <w:pPr>
        <w:pStyle w:val="Heading1"/>
      </w:pPr>
      <w:r>
        <w:t>2. Phase 1 — Quick Screening (5–10 Minutes)</w:t>
      </w:r>
    </w:p>
    <w:p>
      <w:r>
        <w:t>Use this order:</w:t>
      </w:r>
    </w:p>
    <w:p>
      <w:pPr>
        <w:jc w:val="center"/>
      </w:pPr>
      <w:r>
        <w:rPr>
          <w:b/>
        </w:rPr>
        <w:t>Title → Abstract → Figures/Tables → Conclusion → Introduction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9"/>
              </w:rPr>
              <w:t>Question</w:t>
            </w:r>
          </w:p>
        </w:tc>
        <w:tc>
          <w:tcPr>
            <w:tcW w:type="dxa" w:w="504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9"/>
              </w:rPr>
              <w:t>What to Identify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What problem is solved?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Research problem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Why is it important?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Motivation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What method is proposed?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Core approach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Which dataset is used?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Experimental data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What are the main results?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Performance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What is new?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Claimed novelty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Is it relevant to our work?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Yes / Partial / No</w:t>
            </w:r>
          </w:p>
        </w:tc>
      </w:tr>
    </w:tbl>
    <w:p/>
    <w:p>
      <w:r>
        <w:t>If the paper is only marginally relevant, do not spend substantial time reading it completely.</w:t>
      </w:r>
    </w:p>
    <w:p>
      <w:pPr>
        <w:pStyle w:val="Heading1"/>
      </w:pPr>
      <w:r>
        <w:t>3. Phase 2 — Understand the Research Story</w:t>
      </w:r>
    </w:p>
    <w:p>
      <w:r>
        <w:t>For every selected paper, identify this six-step logic:</w:t>
      </w:r>
    </w:p>
    <w:p>
      <w:pPr>
        <w:jc w:val="center"/>
      </w:pPr>
      <w:r>
        <w:rPr>
          <w:b/>
        </w:rPr>
        <w:t>Problem → Existing Limitation → Proposed Solution → Experimental Validation → Result → Remaining Limitation</w:t>
      </w:r>
    </w:p>
    <w:p>
      <w:r>
        <w:t>Example: Existing CNN methods perform well on image classification → they struggle to model long-range relationships → the authors introduce a Transformer-based architecture → evaluate it on Dataset A and Dataset B → improve F1-score → computational complexity still remains high.</w:t>
      </w:r>
    </w:p>
    <w:p>
      <w:pPr>
        <w:pStyle w:val="Heading1"/>
      </w:pPr>
      <w:r>
        <w:t>4. Phase 3 — Read the Introduction Carefully</w:t>
      </w:r>
    </w:p>
    <w:p>
      <w:pPr>
        <w:pStyle w:val="Heading2"/>
      </w:pPr>
      <w:r>
        <w:t>4.1 Research Background</w:t>
      </w:r>
    </w:p>
    <w:p>
      <w:r>
        <w:t>Ask: What broad problem or domain is being discussed?</w:t>
      </w:r>
    </w:p>
    <w:p>
      <w:pPr>
        <w:pStyle w:val="Heading2"/>
      </w:pPr>
      <w:r>
        <w:t>4.2 Importance of the Problem</w:t>
      </w:r>
    </w:p>
    <w:p>
      <w:r>
        <w:t>Identify why the problem matters scientifically, practically, clinically, or computationally.</w:t>
      </w:r>
    </w:p>
    <w:p>
      <w:pPr>
        <w:pStyle w:val="ListBullet"/>
        <w:spacing w:after="40"/>
      </w:pPr>
      <w:r>
        <w:t>Practical importance</w:t>
      </w:r>
    </w:p>
    <w:p>
      <w:pPr>
        <w:pStyle w:val="ListBullet"/>
        <w:spacing w:after="40"/>
      </w:pPr>
      <w:r>
        <w:t>Scientific or clinical relevance</w:t>
      </w:r>
    </w:p>
    <w:p>
      <w:pPr>
        <w:pStyle w:val="ListBullet"/>
        <w:spacing w:after="40"/>
      </w:pPr>
      <w:r>
        <w:t>Computational challenges</w:t>
      </w:r>
    </w:p>
    <w:p>
      <w:pPr>
        <w:pStyle w:val="ListBullet"/>
        <w:spacing w:after="40"/>
      </w:pPr>
      <w:r>
        <w:t>Limitations of manual or existing approaches</w:t>
      </w:r>
    </w:p>
    <w:p>
      <w:pPr>
        <w:pStyle w:val="Heading2"/>
      </w:pPr>
      <w:r>
        <w:t>4.3 Existing Approaches</w:t>
      </w:r>
    </w:p>
    <w:p>
      <w:r>
        <w:t>Identify the main families of approaches already used, for example: traditional ML → CNN → Transformer → hybrid models.</w:t>
      </w:r>
    </w:p>
    <w:p>
      <w:pPr>
        <w:pStyle w:val="Heading2"/>
      </w:pPr>
      <w:r>
        <w:t>4.4 Research Gap</w:t>
      </w:r>
    </w:p>
    <w:p>
      <w:r>
        <w:t>This is one of the most important outputs from reading. Look for phrases such as: however, nevertheless, despite these advances, existing approaches suffer from, limited ability, remain challenging, and have not adequately considered.</w:t>
      </w:r>
    </w:p>
    <w:p>
      <w:r>
        <w:t>Write the gap in one precise sentence. Example: Existing methods achieve high classification accuracy but inadequately model long-range spatial relationships between anatomical structures.</w:t>
      </w:r>
    </w:p>
    <w:p>
      <w:pPr>
        <w:pStyle w:val="Heading2"/>
      </w:pPr>
      <w:r>
        <w:t>4.5 Contributions</w:t>
      </w:r>
    </w:p>
    <w:p>
      <w:r>
        <w:t>Extract exactly what the authors claim as new.</w:t>
      </w:r>
    </w:p>
    <w:p>
      <w:pPr>
        <w:pStyle w:val="ListBullet"/>
        <w:spacing w:after="40"/>
      </w:pPr>
      <w:r>
        <w:t>New architecture</w:t>
      </w:r>
    </w:p>
    <w:p>
      <w:pPr>
        <w:pStyle w:val="ListBullet"/>
        <w:spacing w:after="40"/>
      </w:pPr>
      <w:r>
        <w:t>New module</w:t>
      </w:r>
    </w:p>
    <w:p>
      <w:pPr>
        <w:pStyle w:val="ListBullet"/>
        <w:spacing w:after="40"/>
      </w:pPr>
      <w:r>
        <w:t>New loss function</w:t>
      </w:r>
    </w:p>
    <w:p>
      <w:pPr>
        <w:pStyle w:val="ListBullet"/>
        <w:spacing w:after="40"/>
      </w:pPr>
      <w:r>
        <w:t>New feature representation</w:t>
      </w:r>
    </w:p>
    <w:p>
      <w:pPr>
        <w:pStyle w:val="ListBullet"/>
        <w:spacing w:after="40"/>
      </w:pPr>
      <w:r>
        <w:t>New dataset</w:t>
      </w:r>
    </w:p>
    <w:p>
      <w:pPr>
        <w:pStyle w:val="ListBullet"/>
        <w:spacing w:after="40"/>
      </w:pPr>
      <w:r>
        <w:t>New evaluation framework</w:t>
      </w:r>
    </w:p>
    <w:p>
      <w:pPr>
        <w:pStyle w:val="Heading1"/>
      </w:pPr>
      <w:r>
        <w:t>5. Phase 4 — Read Related Work Strategically</w:t>
      </w:r>
    </w:p>
    <w:p>
      <w:r>
        <w:t>Do not summarize every cited paper individually. Group literature into method categories and identify what limitation remains.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9"/>
              </w:rPr>
              <w:t>Literature Category</w:t>
            </w:r>
          </w:p>
        </w:tc>
        <w:tc>
          <w:tcPr>
            <w:tcW w:type="dxa" w:w="504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9"/>
              </w:rPr>
              <w:t>Examples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Traditional ML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SVM, Random Forest, XGBoost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CNN-based methods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ResNet, DenseNet, EfficientNet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Transformer-based methods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ViT, Swin Transformer, hybrid CNN–Transformer</w:t>
            </w:r>
          </w:p>
        </w:tc>
      </w:tr>
    </w:tbl>
    <w:p/>
    <w:p>
      <w:r>
        <w:t>A good Related Work section should progressively justify why the proposed research is necessary.</w:t>
      </w:r>
    </w:p>
    <w:p>
      <w:pPr>
        <w:pStyle w:val="Heading1"/>
      </w:pPr>
      <w:r>
        <w:t>6. Phase 5 — Understand the Methodology</w:t>
      </w:r>
    </w:p>
    <w:p>
      <w:r>
        <w:t>Recommended reading order:</w:t>
      </w:r>
    </w:p>
    <w:p>
      <w:pPr>
        <w:jc w:val="center"/>
      </w:pPr>
      <w:r>
        <w:rPr>
          <w:b/>
        </w:rPr>
        <w:t>Architecture Figure → Overall Pipeline → Individual Modules → Equations → Algorithm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Question</w:t>
            </w:r>
          </w:p>
        </w:tc>
        <w:tc>
          <w:tcPr>
            <w:tcW w:type="dxa" w:w="504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Student Notes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What is the model input?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What preprocessing is performed?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What backbone/model is used?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What new module is introduced?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Where is the new module placed?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What does the module mathematically do?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What loss function is used?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What is the final output?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</w:r>
          </w:p>
        </w:tc>
      </w:tr>
    </w:tbl>
    <w:p/>
    <w:p>
      <w:r>
        <w:t>After reading, the student should be able to redraw the method as: Input → Preprocessing → Feature Extraction → Proposed Module → Fusion → Prediction → Loss.</w:t>
      </w:r>
    </w:p>
    <w:p>
      <w:r>
        <w:t>If the student cannot explain or redraw this pipeline without looking at the paper, the methodology is not yet fully understood.</w:t>
      </w:r>
    </w:p>
    <w:p>
      <w:pPr>
        <w:pStyle w:val="Heading1"/>
      </w:pPr>
      <w:r>
        <w:t>7. Phase 6 — Understand Important Equations</w:t>
      </w:r>
    </w:p>
    <w:p>
      <w:r>
        <w:t>Do not skip equations. For each important equation, identify every symbol and the functional role of the equation in the model.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9"/>
              </w:rPr>
              <w:t>Symbol</w:t>
            </w:r>
          </w:p>
        </w:tc>
        <w:tc>
          <w:tcPr>
            <w:tcW w:type="dxa" w:w="504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9"/>
              </w:rPr>
              <w:t>Meaning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X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Input feature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W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Learnable weight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Q, K, V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Query, Key, Value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H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Hidden representation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y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Prediction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L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Loss function</w:t>
            </w:r>
          </w:p>
        </w:tc>
      </w:tr>
    </w:tbl>
    <w:p/>
    <w:p>
      <w:r>
        <w:t>The key question is: Why is this equation required in the architecture? Students may not need to derive every equation, but they should understand its purpose.</w:t>
      </w:r>
    </w:p>
    <w:p>
      <w:pPr>
        <w:pStyle w:val="Heading1"/>
      </w:pPr>
      <w:r>
        <w:t>8. Phase 7 — Read the Experimental Setup</w:t>
      </w:r>
    </w:p>
    <w:p>
      <w:pPr>
        <w:pStyle w:val="Heading2"/>
      </w:pPr>
      <w:r>
        <w:t>8.1 Dataset</w:t>
      </w:r>
    </w:p>
    <w:p>
      <w:pPr>
        <w:pStyle w:val="ListBullet"/>
        <w:spacing w:after="40"/>
      </w:pPr>
      <w:r>
        <w:t>Dataset name</w:t>
      </w:r>
    </w:p>
    <w:p>
      <w:pPr>
        <w:pStyle w:val="ListBullet"/>
        <w:spacing w:after="40"/>
      </w:pPr>
      <w:r>
        <w:t>Number of samples</w:t>
      </w:r>
    </w:p>
    <w:p>
      <w:pPr>
        <w:pStyle w:val="ListBullet"/>
        <w:spacing w:after="40"/>
      </w:pPr>
      <w:r>
        <w:t>Number of classes</w:t>
      </w:r>
    </w:p>
    <w:p>
      <w:pPr>
        <w:pStyle w:val="ListBullet"/>
        <w:spacing w:after="40"/>
      </w:pPr>
      <w:r>
        <w:t>Train / validation / test split</w:t>
      </w:r>
    </w:p>
    <w:p>
      <w:pPr>
        <w:pStyle w:val="ListBullet"/>
        <w:spacing w:after="40"/>
      </w:pPr>
      <w:r>
        <w:t>Preprocessing and augmentation</w:t>
      </w:r>
    </w:p>
    <w:p>
      <w:pPr>
        <w:pStyle w:val="Heading2"/>
      </w:pPr>
      <w:r>
        <w:t>8.2 Training Configuration</w:t>
      </w:r>
    </w:p>
    <w:p>
      <w:pPr>
        <w:pStyle w:val="ListBullet"/>
        <w:spacing w:after="40"/>
      </w:pPr>
      <w:r>
        <w:t>Optimizer</w:t>
      </w:r>
    </w:p>
    <w:p>
      <w:pPr>
        <w:pStyle w:val="ListBullet"/>
        <w:spacing w:after="40"/>
      </w:pPr>
      <w:r>
        <w:t>Learning rate</w:t>
      </w:r>
    </w:p>
    <w:p>
      <w:pPr>
        <w:pStyle w:val="ListBullet"/>
        <w:spacing w:after="40"/>
      </w:pPr>
      <w:r>
        <w:t>Batch size</w:t>
      </w:r>
    </w:p>
    <w:p>
      <w:pPr>
        <w:pStyle w:val="ListBullet"/>
        <w:spacing w:after="40"/>
      </w:pPr>
      <w:r>
        <w:t>Number of epochs</w:t>
      </w:r>
    </w:p>
    <w:p>
      <w:pPr>
        <w:pStyle w:val="ListBullet"/>
        <w:spacing w:after="40"/>
      </w:pPr>
      <w:r>
        <w:t>Input size</w:t>
      </w:r>
    </w:p>
    <w:p>
      <w:pPr>
        <w:pStyle w:val="ListBullet"/>
        <w:spacing w:after="40"/>
      </w:pPr>
      <w:r>
        <w:t>Data augmentation</w:t>
      </w:r>
    </w:p>
    <w:p>
      <w:pPr>
        <w:pStyle w:val="ListBullet"/>
        <w:spacing w:after="40"/>
      </w:pPr>
      <w:r>
        <w:t>Loss function</w:t>
      </w:r>
    </w:p>
    <w:p>
      <w:pPr>
        <w:pStyle w:val="ListBullet"/>
        <w:spacing w:after="40"/>
      </w:pPr>
      <w:r>
        <w:t>Hardware / GPU</w:t>
      </w:r>
    </w:p>
    <w:p>
      <w:pPr>
        <w:pStyle w:val="Heading2"/>
      </w:pPr>
      <w:r>
        <w:t>8.3 Evaluation Metrics</w:t>
      </w:r>
    </w:p>
    <w:p>
      <w:r>
        <w:t>Record all relevant metrics, such as Accuracy, Precision, Recall, F1-score, AUC, Dice, IoU, MAE, or RMSE.</w:t>
      </w:r>
    </w:p>
    <w:p>
      <w:pPr>
        <w:pStyle w:val="Heading1"/>
      </w:pPr>
      <w:r>
        <w:t>9. Phase 8 — Analyze Results</w:t>
      </w:r>
    </w:p>
    <w:p>
      <w:r>
        <w:t>Do not only record the best number. Compare the proposed method with baselines and determine why performance improved.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9"/>
              </w:rPr>
              <w:t>Method</w:t>
            </w:r>
          </w:p>
        </w:tc>
        <w:tc>
          <w:tcPr>
            <w:tcW w:type="dxa" w:w="336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9"/>
              </w:rPr>
              <w:t>Accuracy</w:t>
            </w:r>
          </w:p>
        </w:tc>
        <w:tc>
          <w:tcPr>
            <w:tcW w:type="dxa" w:w="336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9"/>
              </w:rPr>
              <w:t>F1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ResNet50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89.2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88.6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ViT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91.4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90.9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Proposed Method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93.8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93.1</w:t>
            </w:r>
          </w:p>
        </w:tc>
      </w:tr>
    </w:tbl>
    <w:p/>
    <w:p>
      <w:pPr>
        <w:pStyle w:val="Heading2"/>
      </w:pPr>
      <w:r>
        <w:t>9.1 Ablation Study</w:t>
      </w:r>
    </w:p>
    <w:p>
      <w:r>
        <w:t>Ablation experiments help determine which component actually contributes to the improvement.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9"/>
              </w:rPr>
              <w:t>Model Variant</w:t>
            </w:r>
          </w:p>
        </w:tc>
        <w:tc>
          <w:tcPr>
            <w:tcW w:type="dxa" w:w="504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9"/>
              </w:rPr>
              <w:t>F1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Baseline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88.6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+ Module A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90.2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+ Module B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91.4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Full Model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93.1</w:t>
            </w:r>
          </w:p>
        </w:tc>
      </w:tr>
    </w:tbl>
    <w:p/>
    <w:p>
      <w:pPr>
        <w:pStyle w:val="Heading1"/>
      </w:pPr>
      <w:r>
        <w:t>10. Phase 9 — Read Discussion and Limitations</w:t>
      </w:r>
    </w:p>
    <w:p>
      <w:r>
        <w:t>Extract what the method still fails to solve.</w:t>
      </w:r>
    </w:p>
    <w:p>
      <w:pPr>
        <w:pStyle w:val="ListBullet"/>
        <w:spacing w:after="40"/>
      </w:pPr>
      <w:r>
        <w:t>Computational cost</w:t>
      </w:r>
    </w:p>
    <w:p>
      <w:pPr>
        <w:pStyle w:val="ListBullet"/>
        <w:spacing w:after="40"/>
      </w:pPr>
      <w:r>
        <w:t>Small dataset</w:t>
      </w:r>
    </w:p>
    <w:p>
      <w:pPr>
        <w:pStyle w:val="ListBullet"/>
        <w:spacing w:after="40"/>
      </w:pPr>
      <w:r>
        <w:t>Lack of external validation</w:t>
      </w:r>
    </w:p>
    <w:p>
      <w:pPr>
        <w:pStyle w:val="ListBullet"/>
        <w:spacing w:after="40"/>
      </w:pPr>
      <w:r>
        <w:t>Poor domain generalization</w:t>
      </w:r>
    </w:p>
    <w:p>
      <w:pPr>
        <w:pStyle w:val="ListBullet"/>
        <w:spacing w:after="40"/>
      </w:pPr>
      <w:r>
        <w:t>Class imbalance</w:t>
      </w:r>
    </w:p>
    <w:p>
      <w:pPr>
        <w:pStyle w:val="ListBullet"/>
        <w:spacing w:after="40"/>
      </w:pPr>
      <w:r>
        <w:t>No real-time evaluation</w:t>
      </w:r>
    </w:p>
    <w:p>
      <w:pPr>
        <w:jc w:val="center"/>
      </w:pPr>
      <w:r>
        <w:rPr>
          <w:b/>
        </w:rPr>
        <w:t>One paper’s limitation can become another paper’s research opportunity.</w:t>
      </w:r>
    </w:p>
    <w:p>
      <w:pPr>
        <w:pStyle w:val="Heading1"/>
      </w:pPr>
      <w:r>
        <w:t>11. Phase 10 — Extract Useful References</w:t>
      </w:r>
    </w:p>
    <w:p>
      <w:r>
        <w:t>Use strong papers to build a citation network instead of relying only on random keyword searches.</w:t>
      </w:r>
    </w:p>
    <w:p>
      <w:pPr>
        <w:jc w:val="center"/>
      </w:pPr>
      <w:r>
        <w:rPr>
          <w:b/>
        </w:rPr>
        <w:t>Strong Recent Paper → Check Related Work → Identify Important References → Read Those Papers → Repeat</w:t>
      </w:r>
    </w:p>
    <w:p>
      <w:pPr>
        <w:pStyle w:val="Heading1"/>
      </w:pPr>
      <w:r>
        <w:t>12. Recommended Multi-Pass Reading Order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9"/>
              </w:rPr>
              <w:t>Pass</w:t>
            </w:r>
          </w:p>
        </w:tc>
        <w:tc>
          <w:tcPr>
            <w:tcW w:type="dxa" w:w="504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9"/>
              </w:rPr>
              <w:t>Reading Order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Pass 1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Title → Abstract → Figures → Tables → Conclusion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Pass 2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Introduction → Related Work → Architecture Diagram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Pass 3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Methodology → Equations → Algorithm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Pass 4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Dataset → Experiments → Results → Ablation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Pass 5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Discussion → Limitations → References</w:t>
            </w:r>
          </w:p>
        </w:tc>
      </w:tr>
    </w:tbl>
    <w:p/>
    <w:p>
      <w:pPr>
        <w:pStyle w:val="Heading1"/>
      </w:pPr>
      <w:r>
        <w:t>13. Master Paper-Reading Tracking Template</w:t>
      </w:r>
    </w:p>
    <w:p>
      <w:r>
        <w:t>Maintain one row per paper. This becomes the student’s literature matrix and can later support the Introduction and Related Work sections.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16"/>
        <w:gridCol w:w="916"/>
        <w:gridCol w:w="916"/>
        <w:gridCol w:w="916"/>
        <w:gridCol w:w="916"/>
        <w:gridCol w:w="916"/>
        <w:gridCol w:w="916"/>
        <w:gridCol w:w="916"/>
        <w:gridCol w:w="916"/>
        <w:gridCol w:w="916"/>
        <w:gridCol w:w="916"/>
      </w:tblGrid>
      <w:tr>
        <w:tc>
          <w:tcPr>
            <w:tcW w:type="dxa" w:w="916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5"/>
              </w:rPr>
              <w:t>ID</w:t>
            </w:r>
          </w:p>
        </w:tc>
        <w:tc>
          <w:tcPr>
            <w:tcW w:type="dxa" w:w="916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5"/>
              </w:rPr>
              <w:t>Paper / Year</w:t>
            </w:r>
          </w:p>
        </w:tc>
        <w:tc>
          <w:tcPr>
            <w:tcW w:type="dxa" w:w="916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5"/>
              </w:rPr>
              <w:t>Problem</w:t>
            </w:r>
          </w:p>
        </w:tc>
        <w:tc>
          <w:tcPr>
            <w:tcW w:type="dxa" w:w="916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5"/>
              </w:rPr>
              <w:t>Dataset</w:t>
            </w:r>
          </w:p>
        </w:tc>
        <w:tc>
          <w:tcPr>
            <w:tcW w:type="dxa" w:w="916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5"/>
              </w:rPr>
              <w:t>Proposed Method</w:t>
            </w:r>
          </w:p>
        </w:tc>
        <w:tc>
          <w:tcPr>
            <w:tcW w:type="dxa" w:w="916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5"/>
              </w:rPr>
              <w:t>Main Novelty</w:t>
            </w:r>
          </w:p>
        </w:tc>
        <w:tc>
          <w:tcPr>
            <w:tcW w:type="dxa" w:w="916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5"/>
              </w:rPr>
              <w:t>Best Result</w:t>
            </w:r>
          </w:p>
        </w:tc>
        <w:tc>
          <w:tcPr>
            <w:tcW w:type="dxa" w:w="916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5"/>
              </w:rPr>
              <w:t>Research Gap</w:t>
            </w:r>
          </w:p>
        </w:tc>
        <w:tc>
          <w:tcPr>
            <w:tcW w:type="dxa" w:w="916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5"/>
              </w:rPr>
              <w:t>Limitation</w:t>
            </w:r>
          </w:p>
        </w:tc>
        <w:tc>
          <w:tcPr>
            <w:tcW w:type="dxa" w:w="916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5"/>
              </w:rPr>
              <w:t>Use in Our Paper</w:t>
            </w:r>
          </w:p>
        </w:tc>
        <w:tc>
          <w:tcPr>
            <w:tcW w:type="dxa" w:w="916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5"/>
              </w:rPr>
              <w:t>Status</w:t>
            </w:r>
          </w:p>
        </w:tc>
      </w:tr>
      <w:tr>
        <w:tc>
          <w:tcPr>
            <w:tcW w:type="dxa" w:w="91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P01</w:t>
            </w:r>
          </w:p>
        </w:tc>
        <w:tc>
          <w:tcPr>
            <w:tcW w:type="dxa" w:w="91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Paper A / 2025</w:t>
            </w:r>
          </w:p>
        </w:tc>
        <w:tc>
          <w:tcPr>
            <w:tcW w:type="dxa" w:w="91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Classification</w:t>
            </w:r>
          </w:p>
        </w:tc>
        <w:tc>
          <w:tcPr>
            <w:tcW w:type="dxa" w:w="91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Dataset-X</w:t>
            </w:r>
          </w:p>
        </w:tc>
        <w:tc>
          <w:tcPr>
            <w:tcW w:type="dxa" w:w="91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Transformer</w:t>
            </w:r>
          </w:p>
        </w:tc>
        <w:tc>
          <w:tcPr>
            <w:tcW w:type="dxa" w:w="91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Cross-attention</w:t>
            </w:r>
          </w:p>
        </w:tc>
        <w:tc>
          <w:tcPr>
            <w:tcW w:type="dxa" w:w="91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F1=92.3</w:t>
            </w:r>
          </w:p>
        </w:tc>
        <w:tc>
          <w:tcPr>
            <w:tcW w:type="dxa" w:w="91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Long-range dependency</w:t>
            </w:r>
          </w:p>
        </w:tc>
        <w:tc>
          <w:tcPr>
            <w:tcW w:type="dxa" w:w="91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High computation</w:t>
            </w:r>
          </w:p>
        </w:tc>
        <w:tc>
          <w:tcPr>
            <w:tcW w:type="dxa" w:w="91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Related Work</w:t>
            </w:r>
          </w:p>
        </w:tc>
        <w:tc>
          <w:tcPr>
            <w:tcW w:type="dxa" w:w="91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Done</w:t>
            </w:r>
          </w:p>
        </w:tc>
      </w:tr>
      <w:tr>
        <w:tc>
          <w:tcPr>
            <w:tcW w:type="dxa" w:w="91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P02</w:t>
            </w:r>
          </w:p>
        </w:tc>
        <w:tc>
          <w:tcPr>
            <w:tcW w:type="dxa" w:w="91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Paper B / 2024</w:t>
            </w:r>
          </w:p>
        </w:tc>
        <w:tc>
          <w:tcPr>
            <w:tcW w:type="dxa" w:w="91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Classification</w:t>
            </w:r>
          </w:p>
        </w:tc>
        <w:tc>
          <w:tcPr>
            <w:tcW w:type="dxa" w:w="91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Dataset-X</w:t>
            </w:r>
          </w:p>
        </w:tc>
        <w:tc>
          <w:tcPr>
            <w:tcW w:type="dxa" w:w="91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Hybrid CNN-ViT</w:t>
            </w:r>
          </w:p>
        </w:tc>
        <w:tc>
          <w:tcPr>
            <w:tcW w:type="dxa" w:w="91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Multi-scale fusion</w:t>
            </w:r>
          </w:p>
        </w:tc>
        <w:tc>
          <w:tcPr>
            <w:tcW w:type="dxa" w:w="91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F1=91.7</w:t>
            </w:r>
          </w:p>
        </w:tc>
        <w:tc>
          <w:tcPr>
            <w:tcW w:type="dxa" w:w="91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Local features ignored</w:t>
            </w:r>
          </w:p>
        </w:tc>
        <w:tc>
          <w:tcPr>
            <w:tcW w:type="dxa" w:w="91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Small dataset</w:t>
            </w:r>
          </w:p>
        </w:tc>
        <w:tc>
          <w:tcPr>
            <w:tcW w:type="dxa" w:w="91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Introduction</w:t>
            </w:r>
          </w:p>
        </w:tc>
        <w:tc>
          <w:tcPr>
            <w:tcW w:type="dxa" w:w="91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Reading</w:t>
            </w:r>
          </w:p>
        </w:tc>
      </w:tr>
      <w:tr>
        <w:tc>
          <w:tcPr>
            <w:tcW w:type="dxa" w:w="91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P03</w:t>
            </w:r>
          </w:p>
        </w:tc>
        <w:tc>
          <w:tcPr>
            <w:tcW w:type="dxa" w:w="91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91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91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91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91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91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91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91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91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91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Not Read</w:t>
            </w:r>
          </w:p>
        </w:tc>
      </w:tr>
      <w:tr>
        <w:tc>
          <w:tcPr>
            <w:tcW w:type="dxa" w:w="91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P04</w:t>
            </w:r>
          </w:p>
        </w:tc>
        <w:tc>
          <w:tcPr>
            <w:tcW w:type="dxa" w:w="91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91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91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91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91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91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91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91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91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91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Not Read</w:t>
            </w:r>
          </w:p>
        </w:tc>
      </w:tr>
      <w:tr>
        <w:tc>
          <w:tcPr>
            <w:tcW w:type="dxa" w:w="91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P05</w:t>
            </w:r>
          </w:p>
        </w:tc>
        <w:tc>
          <w:tcPr>
            <w:tcW w:type="dxa" w:w="91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91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91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91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91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91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91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91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91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91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Not Read</w:t>
            </w:r>
          </w:p>
        </w:tc>
      </w:tr>
    </w:tbl>
    <w:p/>
    <w:p>
      <w:r>
        <w:t>Suggested status values: Not Read → Screened → Reading → Extracted → Cited → Implemented</w:t>
      </w:r>
    </w:p>
    <w:p>
      <w:pPr>
        <w:pStyle w:val="Heading1"/>
      </w:pPr>
      <w:r>
        <w:t>14. Detailed One-Paper Analysis Template</w:t>
      </w:r>
    </w:p>
    <w:p>
      <w:pPr>
        <w:pStyle w:val="Heading2"/>
      </w:pPr>
      <w:r>
        <w:t>Paper Information</w:t>
      </w:r>
    </w:p>
    <w:p>
      <w:r>
        <w:rPr>
          <w:b/>
        </w:rPr>
        <w:t>Title:</w:t>
      </w:r>
      <w:r>
        <w:t xml:space="preserve"> ______________________________________________________________________</w:t>
      </w:r>
    </w:p>
    <w:p>
      <w:r>
        <w:rPr>
          <w:b/>
        </w:rPr>
        <w:t>Authors:</w:t>
      </w:r>
      <w:r>
        <w:t xml:space="preserve"> ______________________________________________________________________</w:t>
      </w:r>
    </w:p>
    <w:p>
      <w:r>
        <w:rPr>
          <w:b/>
        </w:rPr>
        <w:t>Year:</w:t>
      </w:r>
      <w:r>
        <w:t xml:space="preserve"> ______________________________________________________________________</w:t>
      </w:r>
    </w:p>
    <w:p>
      <w:r>
        <w:rPr>
          <w:b/>
        </w:rPr>
        <w:t>Conference/Journal:</w:t>
      </w:r>
      <w:r>
        <w:t xml:space="preserve"> ______________________________________________________________________</w:t>
      </w:r>
    </w:p>
    <w:p>
      <w:r>
        <w:rPr>
          <w:b/>
        </w:rPr>
        <w:t>DOI/URL:</w:t>
      </w:r>
      <w:r>
        <w:t xml:space="preserve"> ______________________________________________________________________</w:t>
      </w:r>
    </w:p>
    <w:p>
      <w:pPr>
        <w:pStyle w:val="Heading2"/>
      </w:pPr>
      <w:r>
        <w:t>1. Research Problem</w:t>
      </w:r>
    </w:p>
    <w:p>
      <w:r>
        <w:rPr>
          <w:b/>
        </w:rPr>
        <w:t>What exact problem does the paper solve?</w:t>
      </w:r>
      <w:r>
        <w:t xml:space="preserve"> ______________________________________________________________________</w:t>
      </w:r>
    </w:p>
    <w:p>
      <w:pPr>
        <w:pStyle w:val="Heading2"/>
      </w:pPr>
      <w:r>
        <w:t>2. Motivation</w:t>
      </w:r>
    </w:p>
    <w:p>
      <w:r>
        <w:rPr>
          <w:b/>
        </w:rPr>
        <w:t>Why is this problem important?</w:t>
      </w:r>
      <w:r>
        <w:t xml:space="preserve"> ______________________________________________________________________</w:t>
      </w:r>
    </w:p>
    <w:p>
      <w:pPr>
        <w:pStyle w:val="Heading2"/>
      </w:pPr>
      <w:r>
        <w:t>3. Existing Approaches</w:t>
      </w:r>
    </w:p>
    <w:p>
      <w:r>
        <w:rPr>
          <w:b/>
        </w:rPr>
        <w:t>What approaches existed before this work?</w:t>
      </w:r>
      <w:r>
        <w:t xml:space="preserve"> ______________________________________________________________________</w:t>
      </w:r>
    </w:p>
    <w:p>
      <w:pPr>
        <w:pStyle w:val="Heading2"/>
      </w:pPr>
      <w:r>
        <w:t>4. Research Gap</w:t>
      </w:r>
    </w:p>
    <w:p>
      <w:r>
        <w:rPr>
          <w:b/>
        </w:rPr>
        <w:t>What was missing?</w:t>
      </w:r>
      <w:r>
        <w:t xml:space="preserve"> ______________________________________________________________________</w:t>
      </w:r>
    </w:p>
    <w:p>
      <w:pPr>
        <w:pStyle w:val="Heading2"/>
      </w:pPr>
      <w:r>
        <w:t>5. Proposed Method</w:t>
      </w:r>
    </w:p>
    <w:p>
      <w:r>
        <w:rPr>
          <w:b/>
        </w:rPr>
        <w:t>Write the architecture as: Input → Module-1 → Module-2 → Proposed Module → Output</w:t>
      </w:r>
      <w:r>
        <w:t xml:space="preserve"> ______________________________________________________________________</w:t>
      </w:r>
    </w:p>
    <w:p>
      <w:pPr>
        <w:pStyle w:val="Heading2"/>
      </w:pPr>
      <w:r>
        <w:t>6. Main Novelty</w:t>
      </w:r>
    </w:p>
    <w:p>
      <w:r>
        <w:rPr>
          <w:b/>
        </w:rPr>
        <w:t>Novelty-1:</w:t>
      </w:r>
      <w:r>
        <w:t xml:space="preserve"> ______________________________________________________________________</w:t>
      </w:r>
    </w:p>
    <w:p>
      <w:r>
        <w:rPr>
          <w:b/>
        </w:rPr>
        <w:t>Novelty-2:</w:t>
      </w:r>
      <w:r>
        <w:t xml:space="preserve"> ______________________________________________________________________</w:t>
      </w:r>
    </w:p>
    <w:p>
      <w:r>
        <w:rPr>
          <w:b/>
        </w:rPr>
        <w:t>Novelty-3:</w:t>
      </w:r>
      <w:r>
        <w:t xml:space="preserve"> ______________________________________________________________________</w:t>
      </w:r>
    </w:p>
    <w:p>
      <w:pPr>
        <w:pStyle w:val="Heading2"/>
      </w:pPr>
      <w:r>
        <w:t>7. Dataset</w:t>
      </w:r>
    </w:p>
    <w:p>
      <w:r>
        <w:rPr>
          <w:b/>
        </w:rPr>
        <w:t>Dataset:</w:t>
      </w:r>
      <w:r>
        <w:t xml:space="preserve"> ______________________________________________________________________</w:t>
      </w:r>
    </w:p>
    <w:p>
      <w:r>
        <w:rPr>
          <w:b/>
        </w:rPr>
        <w:t>Samples:</w:t>
      </w:r>
      <w:r>
        <w:t xml:space="preserve"> ______________________________________________________________________</w:t>
      </w:r>
    </w:p>
    <w:p>
      <w:r>
        <w:rPr>
          <w:b/>
        </w:rPr>
        <w:t>Classes:</w:t>
      </w:r>
      <w:r>
        <w:t xml:space="preserve"> ______________________________________________________________________</w:t>
      </w:r>
    </w:p>
    <w:p>
      <w:r>
        <w:rPr>
          <w:b/>
        </w:rPr>
        <w:t>Split:</w:t>
      </w:r>
      <w:r>
        <w:t xml:space="preserve"> ______________________________________________________________________</w:t>
      </w:r>
    </w:p>
    <w:p>
      <w:r>
        <w:rPr>
          <w:b/>
        </w:rPr>
        <w:t>Preprocessing:</w:t>
      </w:r>
      <w:r>
        <w:t xml:space="preserve"> ______________________________________________________________________</w:t>
      </w:r>
    </w:p>
    <w:p>
      <w:pPr>
        <w:pStyle w:val="Heading2"/>
      </w:pPr>
      <w:r>
        <w:t>8. Training Configuration</w:t>
      </w:r>
    </w:p>
    <w:p>
      <w:r>
        <w:rPr>
          <w:b/>
        </w:rPr>
        <w:t>Optimizer:</w:t>
      </w:r>
      <w:r>
        <w:t xml:space="preserve"> ______________________________________________________________________</w:t>
      </w:r>
    </w:p>
    <w:p>
      <w:r>
        <w:rPr>
          <w:b/>
        </w:rPr>
        <w:t>Learning rate:</w:t>
      </w:r>
      <w:r>
        <w:t xml:space="preserve"> ______________________________________________________________________</w:t>
      </w:r>
    </w:p>
    <w:p>
      <w:r>
        <w:rPr>
          <w:b/>
        </w:rPr>
        <w:t>Batch size:</w:t>
      </w:r>
      <w:r>
        <w:t xml:space="preserve"> ______________________________________________________________________</w:t>
      </w:r>
    </w:p>
    <w:p>
      <w:r>
        <w:rPr>
          <w:b/>
        </w:rPr>
        <w:t>Epochs:</w:t>
      </w:r>
      <w:r>
        <w:t xml:space="preserve"> ______________________________________________________________________</w:t>
      </w:r>
    </w:p>
    <w:p>
      <w:r>
        <w:rPr>
          <w:b/>
        </w:rPr>
        <w:t>Loss:</w:t>
      </w:r>
      <w:r>
        <w:t xml:space="preserve"> ______________________________________________________________________</w:t>
      </w:r>
    </w:p>
    <w:p>
      <w:r>
        <w:rPr>
          <w:b/>
        </w:rPr>
        <w:t>Hardware:</w:t>
      </w:r>
      <w:r>
        <w:t xml:space="preserve"> ______________________________________________________________________</w:t>
      </w:r>
    </w:p>
    <w:p>
      <w:pPr>
        <w:pStyle w:val="Heading2"/>
      </w:pPr>
      <w:r>
        <w:t>9. Evaluation Metrics</w:t>
      </w:r>
    </w:p>
    <w:p>
      <w:r>
        <w:rPr>
          <w:b/>
        </w:rPr>
        <w:t>Metric-1:</w:t>
      </w:r>
      <w:r>
        <w:t xml:space="preserve"> ______________________________________________________________________</w:t>
      </w:r>
    </w:p>
    <w:p>
      <w:r>
        <w:rPr>
          <w:b/>
        </w:rPr>
        <w:t>Metric-2:</w:t>
      </w:r>
      <w:r>
        <w:t xml:space="preserve"> ______________________________________________________________________</w:t>
      </w:r>
    </w:p>
    <w:p>
      <w:r>
        <w:rPr>
          <w:b/>
        </w:rPr>
        <w:t>Metric-3:</w:t>
      </w:r>
      <w:r>
        <w:t xml:space="preserve"> ______________________________________________________________________</w:t>
      </w:r>
    </w:p>
    <w:p>
      <w:pPr>
        <w:pStyle w:val="Heading2"/>
      </w:pPr>
      <w:r>
        <w:t>10. Important Results</w:t>
      </w:r>
    </w:p>
    <w:p>
      <w:r>
        <w:rPr>
          <w:b/>
        </w:rPr>
        <w:t>Best baseline:</w:t>
      </w:r>
      <w:r>
        <w:t xml:space="preserve"> ______________________________________________________________________</w:t>
      </w:r>
    </w:p>
    <w:p>
      <w:r>
        <w:rPr>
          <w:b/>
        </w:rPr>
        <w:t>Proposed model:</w:t>
      </w:r>
      <w:r>
        <w:t xml:space="preserve"> ______________________________________________________________________</w:t>
      </w:r>
    </w:p>
    <w:p>
      <w:r>
        <w:rPr>
          <w:b/>
        </w:rPr>
        <w:t>Improvement:</w:t>
      </w:r>
      <w:r>
        <w:t xml:space="preserve"> ______________________________________________________________________</w:t>
      </w:r>
    </w:p>
    <w:p>
      <w:pPr>
        <w:pStyle w:val="Heading2"/>
      </w:pPr>
      <w:r>
        <w:t>11. Ablation Finding</w:t>
      </w:r>
    </w:p>
    <w:p>
      <w:r>
        <w:rPr>
          <w:b/>
        </w:rPr>
        <w:t>Which module contributed the most?</w:t>
      </w:r>
      <w:r>
        <w:t xml:space="preserve"> ______________________________________________________________________</w:t>
      </w:r>
    </w:p>
    <w:p>
      <w:pPr>
        <w:pStyle w:val="Heading2"/>
      </w:pPr>
      <w:r>
        <w:t>12. Strengths</w:t>
      </w:r>
    </w:p>
    <w:p>
      <w:r>
        <w:rPr>
          <w:b/>
        </w:rPr>
        <w:t>1.</w:t>
      </w:r>
      <w:r>
        <w:t xml:space="preserve"> ______________________________________________________________________</w:t>
      </w:r>
    </w:p>
    <w:p>
      <w:r>
        <w:rPr>
          <w:b/>
        </w:rPr>
        <w:t>2.</w:t>
      </w:r>
      <w:r>
        <w:t xml:space="preserve"> ______________________________________________________________________</w:t>
      </w:r>
    </w:p>
    <w:p>
      <w:r>
        <w:rPr>
          <w:b/>
        </w:rPr>
        <w:t>3.</w:t>
      </w:r>
      <w:r>
        <w:t xml:space="preserve"> ______________________________________________________________________</w:t>
      </w:r>
    </w:p>
    <w:p>
      <w:pPr>
        <w:pStyle w:val="Heading2"/>
      </w:pPr>
      <w:r>
        <w:t>13. Limitations</w:t>
      </w:r>
    </w:p>
    <w:p>
      <w:r>
        <w:rPr>
          <w:b/>
        </w:rPr>
        <w:t>1.</w:t>
      </w:r>
      <w:r>
        <w:t xml:space="preserve"> ______________________________________________________________________</w:t>
      </w:r>
    </w:p>
    <w:p>
      <w:r>
        <w:rPr>
          <w:b/>
        </w:rPr>
        <w:t>2.</w:t>
      </w:r>
      <w:r>
        <w:t xml:space="preserve"> ______________________________________________________________________</w:t>
      </w:r>
    </w:p>
    <w:p>
      <w:r>
        <w:rPr>
          <w:b/>
        </w:rPr>
        <w:t>3.</w:t>
      </w:r>
      <w:r>
        <w:t xml:space="preserve"> ______________________________________________________________________</w:t>
      </w:r>
    </w:p>
    <w:p>
      <w:pPr>
        <w:pStyle w:val="Heading2"/>
      </w:pPr>
      <w:r>
        <w:t>14. How Is This Paper Useful for Our Research?</w:t>
      </w:r>
    </w:p>
    <w:p>
      <w:r>
        <w:rPr>
          <w:b/>
        </w:rPr>
        <w:t>Introduction:</w:t>
      </w:r>
      <w:r>
        <w:t xml:space="preserve"> ______________________________________________________________________</w:t>
      </w:r>
    </w:p>
    <w:p>
      <w:r>
        <w:rPr>
          <w:b/>
        </w:rPr>
        <w:t>Related Work:</w:t>
      </w:r>
      <w:r>
        <w:t xml:space="preserve"> ______________________________________________________________________</w:t>
      </w:r>
    </w:p>
    <w:p>
      <w:r>
        <w:rPr>
          <w:b/>
        </w:rPr>
        <w:t>Methodology:</w:t>
      </w:r>
      <w:r>
        <w:t xml:space="preserve"> ______________________________________________________________________</w:t>
      </w:r>
    </w:p>
    <w:p>
      <w:r>
        <w:rPr>
          <w:b/>
        </w:rPr>
        <w:t>Experiment:</w:t>
      </w:r>
      <w:r>
        <w:t xml:space="preserve"> ______________________________________________________________________</w:t>
      </w:r>
    </w:p>
    <w:p>
      <w:r>
        <w:rPr>
          <w:b/>
        </w:rPr>
        <w:t>Baseline:</w:t>
      </w:r>
      <w:r>
        <w:t xml:space="preserve"> ______________________________________________________________________</w:t>
      </w:r>
    </w:p>
    <w:p>
      <w:r>
        <w:rPr>
          <w:b/>
        </w:rPr>
        <w:t>Citation:</w:t>
      </w:r>
      <w:r>
        <w:t xml:space="preserve"> ______________________________________________________________________</w:t>
      </w:r>
    </w:p>
    <w:p>
      <w:r>
        <w:br w:type="page"/>
      </w:r>
    </w:p>
    <w:p>
      <w:pPr>
        <w:pStyle w:val="Heading1"/>
      </w:pPr>
      <w:r>
        <w:t>15. Conference-Paper Preparation Progression</w:t>
      </w:r>
    </w:p>
    <w:p>
      <w:r>
        <w:t>After reading approximately 15–30 relevant papers, students should begin converting literature understanding into research design and writing.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Stage</w:t>
            </w:r>
          </w:p>
        </w:tc>
        <w:tc>
          <w:tcPr>
            <w:tcW w:type="dxa" w:w="504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Student Output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1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Research topic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2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20–30 candidate papers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3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10–15 core papers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4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Literature tracking sheet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5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Existing-method taxonomy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6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Research-gap list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7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Final research problem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8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Proposed architecture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9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Novelty claims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10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Dataset + experimental protocol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11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Baseline implementation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12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Proposed-method implementation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13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Ablation experiments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14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Result tables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15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Introduction draft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16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Related Work draft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17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Methodology draft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18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Experiments / Results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19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Abstract + Conclusion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20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Final conference formatting</w:t>
            </w:r>
          </w:p>
        </w:tc>
      </w:tr>
    </w:tbl>
    <w:p/>
    <w:p>
      <w:pPr>
        <w:pStyle w:val="Heading1"/>
      </w:pPr>
      <w:r>
        <w:t>16. Weekly Student Progress Tracker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Week</w:t>
            </w:r>
          </w:p>
        </w:tc>
        <w:tc>
          <w:tcPr>
            <w:tcW w:type="dxa" w:w="144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Activity</w:t>
            </w:r>
          </w:p>
        </w:tc>
        <w:tc>
          <w:tcPr>
            <w:tcW w:type="dxa" w:w="144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Target</w:t>
            </w:r>
          </w:p>
        </w:tc>
        <w:tc>
          <w:tcPr>
            <w:tcW w:type="dxa" w:w="144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Actual Progress</w:t>
            </w:r>
          </w:p>
        </w:tc>
        <w:tc>
          <w:tcPr>
            <w:tcW w:type="dxa" w:w="144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Evidence</w:t>
            </w:r>
          </w:p>
        </w:tc>
        <w:tc>
          <w:tcPr>
            <w:tcW w:type="dxa" w:w="144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Supervisor Remark</w:t>
            </w:r>
          </w:p>
        </w:tc>
        <w:tc>
          <w:tcPr>
            <w:tcW w:type="dxa" w:w="144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Status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1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Literature search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20 papers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Paper list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Not Started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2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Detailed reading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10 core papers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Reading matrix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Not Started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3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Gap analysis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3 candidate gaps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Gap document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Not Started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4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Architecture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1 final design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Architecture diagram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Not Started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5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Baselines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3 models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Results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Not Started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6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Proposed model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Complete implementation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Code + logs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Not Started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7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Ablation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4+ experiments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Ablation table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Not Started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8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Paper draft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Full first draft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Manuscript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Not Started</w:t>
            </w:r>
          </w:p>
        </w:tc>
      </w:tr>
    </w:tbl>
    <w:p/>
    <w:p>
      <w:r>
        <w:t>Status convention: Completed | In Progress | Not Started | Needs Revision</w:t>
      </w:r>
    </w:p>
    <w:p>
      <w:pPr>
        <w:pStyle w:val="Heading1"/>
      </w:pPr>
      <w:r>
        <w:t>17. Minimum Evidence Before Writing a Conference Paper</w:t>
      </w:r>
    </w:p>
    <w:p>
      <w:r>
        <w:t>Students should not start the full manuscript immediately after reading only 2–3 papers. A stronger sequence is:</w:t>
      </w:r>
    </w:p>
    <w:p>
      <w:pPr>
        <w:jc w:val="center"/>
      </w:pPr>
      <w:r>
        <w:rPr>
          <w:b/>
        </w:rPr>
        <w:t>Literature Map → Research Gap → Proposed Solution → Experimental Evidence → Paper Draft</w:t>
      </w:r>
    </w:p>
    <w:p>
      <w:r>
        <w:t>The manuscript should be based on a defensible problem statement, an explicit novelty claim, and reproducible experimental evidence—not only on an interesting model idea.</w:t>
      </w:r>
    </w:p>
    <w:p>
      <w:pPr>
        <w:pStyle w:val="Heading1"/>
      </w:pPr>
      <w:r>
        <w:t>18. Complete Research Workflow</w:t>
      </w:r>
    </w:p>
    <w:p>
      <w:pPr>
        <w:jc w:val="center"/>
      </w:pPr>
      <w:r>
        <w:rPr>
          <w:b/>
          <w:sz w:val="23"/>
        </w:rPr>
        <w:t>Search → Screen → Read → Extract → Compare → Find Gap → Formulate Problem → Design Method → Implement → Experiment → Analyze → Draft → Revise</w:t>
      </w:r>
    </w:p>
    <w:p>
      <w:pPr>
        <w:pStyle w:val="Heading1"/>
      </w:pPr>
      <w:r>
        <w:t>19. Student Submission Checklist</w:t>
      </w:r>
    </w:p>
    <w:p>
      <w:pPr>
        <w:pStyle w:val="ListBullet"/>
        <w:spacing w:after="40"/>
      </w:pPr>
      <w:r>
        <w:t>I can explain the research problem in 1–2 sentences.</w:t>
      </w:r>
    </w:p>
    <w:p>
      <w:pPr>
        <w:pStyle w:val="ListBullet"/>
        <w:spacing w:after="40"/>
      </w:pPr>
      <w:r>
        <w:t>I can state the main research gap precisely.</w:t>
      </w:r>
    </w:p>
    <w:p>
      <w:pPr>
        <w:pStyle w:val="ListBullet"/>
        <w:spacing w:after="40"/>
      </w:pPr>
      <w:r>
        <w:t>I can identify at least 10–15 core papers.</w:t>
      </w:r>
    </w:p>
    <w:p>
      <w:pPr>
        <w:pStyle w:val="ListBullet"/>
        <w:spacing w:after="40"/>
      </w:pPr>
      <w:r>
        <w:t>I have grouped the literature into meaningful categories.</w:t>
      </w:r>
    </w:p>
    <w:p>
      <w:pPr>
        <w:pStyle w:val="ListBullet"/>
        <w:spacing w:after="40"/>
      </w:pPr>
      <w:r>
        <w:t>I can redraw the proposed architecture without copying another paper.</w:t>
      </w:r>
    </w:p>
    <w:p>
      <w:pPr>
        <w:pStyle w:val="ListBullet"/>
        <w:spacing w:after="40"/>
      </w:pPr>
      <w:r>
        <w:t>I understand each major module and important equation.</w:t>
      </w:r>
    </w:p>
    <w:p>
      <w:pPr>
        <w:pStyle w:val="ListBullet"/>
        <w:spacing w:after="40"/>
      </w:pPr>
      <w:r>
        <w:t>I have recorded dataset splits, preprocessing, metrics, and training settings.</w:t>
      </w:r>
    </w:p>
    <w:p>
      <w:pPr>
        <w:pStyle w:val="ListBullet"/>
        <w:spacing w:after="40"/>
      </w:pPr>
      <w:r>
        <w:t>I have implemented strong baselines.</w:t>
      </w:r>
    </w:p>
    <w:p>
      <w:pPr>
        <w:pStyle w:val="ListBullet"/>
        <w:spacing w:after="40"/>
      </w:pPr>
      <w:r>
        <w:t>I have results for the proposed method.</w:t>
      </w:r>
    </w:p>
    <w:p>
      <w:pPr>
        <w:pStyle w:val="ListBullet"/>
        <w:spacing w:after="40"/>
      </w:pPr>
      <w:r>
        <w:t>I have ablation experiments supporting the novelty claims.</w:t>
      </w:r>
    </w:p>
    <w:p>
      <w:pPr>
        <w:pStyle w:val="ListBullet"/>
        <w:spacing w:after="40"/>
      </w:pPr>
      <w:r>
        <w:t>I can explain why the proposed method improves performance.</w:t>
      </w:r>
    </w:p>
    <w:p>
      <w:pPr>
        <w:pStyle w:val="ListBullet"/>
        <w:spacing w:after="40"/>
      </w:pPr>
      <w:r>
        <w:t>I have documented limitations and threats to validity.</w:t>
      </w:r>
    </w:p>
    <w:p>
      <w:pPr>
        <w:pStyle w:val="ListBullet"/>
        <w:spacing w:after="40"/>
      </w:pPr>
      <w:r>
        <w:t>Every factual research claim in the draft is supported by an appropriate citation.</w:t>
      </w:r>
    </w:p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Research Paper Reading &amp; Conference Drafting Guide — Student Handout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customXml" Target="../customXml/item4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3.xml"/><Relationship Id="rId5" Type="http://schemas.openxmlformats.org/officeDocument/2006/relationships/settings" Target="settings.xml"/><Relationship Id="rId10" Type="http://schemas.openxmlformats.org/officeDocument/2006/relationships/customXml" Target="../customXml/item2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627595832415499CF7CB08729C3DDC" ma:contentTypeVersion="3" ma:contentTypeDescription="Create a new document." ma:contentTypeScope="" ma:versionID="f775499760523b4bf6b9a8eed093b4f6">
  <xsd:schema xmlns:xsd="http://www.w3.org/2001/XMLSchema" xmlns:xs="http://www.w3.org/2001/XMLSchema" xmlns:p="http://schemas.microsoft.com/office/2006/metadata/properties" xmlns:ns2="82381c37-d7ce-433f-8871-0d41cf46333e" targetNamespace="http://schemas.microsoft.com/office/2006/metadata/properties" ma:root="true" ma:fieldsID="ed33382ae4a9e30c2cb411bc11950e1d" ns2:_="">
    <xsd:import namespace="82381c37-d7ce-433f-8871-0d41cf46333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381c37-d7ce-433f-8871-0d41cf46333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B456C5D-5BBA-4D58-B027-8B3360BFFA5B}"/>
</file>

<file path=customXml/itemProps3.xml><?xml version="1.0" encoding="utf-8"?>
<ds:datastoreItem xmlns:ds="http://schemas.openxmlformats.org/officeDocument/2006/customXml" ds:itemID="{9CFD5D3B-6216-436C-B9FA-315F8A1356A0}"/>
</file>

<file path=customXml/itemProps4.xml><?xml version="1.0" encoding="utf-8"?>
<ds:datastoreItem xmlns:ds="http://schemas.openxmlformats.org/officeDocument/2006/customXml" ds:itemID="{B4DFF097-5EFC-4600-B68E-E62CA0C40A02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0x010100B7627595832415499CF7CB08729C3DDC</vt:lpwstr>
  </property>
</Properties>
</file>